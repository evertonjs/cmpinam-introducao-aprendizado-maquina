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Plano de Aulas — Introdução ao Aprendizado de Máquina (20 semanas)</w:t>
      </w:r>
    </w:p>
    <w:p>
      <w:r>
        <w:rPr>
          <w:b/>
        </w:rPr>
        <w:t>Semana 1 - Apresentação do curso e Introdução ao Aprendizado de Máquina</w:t>
      </w:r>
    </w:p>
    <w:p>
      <w:r>
        <w:rPr>
          <w:b/>
        </w:rPr>
        <w:t xml:space="preserve">Conteúdo: </w:t>
      </w:r>
      <w:r>
        <w:t>Apresentação da disciplina, objetivos, ementa e expectativas. O que é Aprendizado de Máquina (AM), principais áreas e aplicações. Visão geral do pipeline (dados → preparação → modelagem → avaliação).</w:t>
      </w:r>
    </w:p>
    <w:p>
      <w:r>
        <w:rPr>
          <w:b/>
        </w:rPr>
        <w:t xml:space="preserve">Metodologia: </w:t>
      </w:r>
      <w:r>
        <w:t>Aulas 1–2 expositivas/práticas com exemplos reais e debate curto; Aulas 3–4 prática guiada em laboratório (mini-exploração de casos).</w:t>
      </w:r>
    </w:p>
    <w:p>
      <w:r>
        <w:rPr>
          <w:b/>
        </w:rPr>
        <w:t xml:space="preserve">Recursos: </w:t>
      </w:r>
      <w:r>
        <w:t>Slides de apresentação, vídeos curtos, Jupyter/Colab para demonstrações.</w:t>
      </w:r>
    </w:p>
    <w:p/>
    <w:p>
      <w:r>
        <w:rPr>
          <w:b/>
        </w:rPr>
        <w:t>Semana 2 - Ambiente de Desenvolvimento em Python e Tutorial de Linguagem</w:t>
      </w:r>
    </w:p>
    <w:p>
      <w:r>
        <w:rPr>
          <w:b/>
        </w:rPr>
        <w:t xml:space="preserve">Conteúdo: </w:t>
      </w:r>
      <w:r>
        <w:t>Instalação e configuração do ambiente em Python. Introdução ao Jupyter Notebook/Colab. Revisão de Python aplicada a dados (estruturas, funções, Pandas básico, gráficos com Matplotlib/Seaborn).</w:t>
      </w:r>
    </w:p>
    <w:p>
      <w:r>
        <w:rPr>
          <w:b/>
        </w:rPr>
        <w:t xml:space="preserve">Metodologia: </w:t>
      </w:r>
      <w:r>
        <w:t>Aulas 1–2 expositivas/práticas com live coding; Aulas 3–4 prática guiada (scripts simples e manipulação de dados).</w:t>
      </w:r>
    </w:p>
    <w:p>
      <w:r>
        <w:rPr>
          <w:b/>
        </w:rPr>
        <w:t xml:space="preserve">Recursos: </w:t>
      </w:r>
      <w:r>
        <w:t>Tutoriais em PDF, Jupyter/Colab, notebooks de exercícios introdutórios.</w:t>
      </w:r>
    </w:p>
    <w:p/>
    <w:p>
      <w:r>
        <w:rPr>
          <w:b/>
        </w:rPr>
        <w:t>Semana 3 - Coleta, organização e EDA sem dor</w:t>
      </w:r>
    </w:p>
    <w:p>
      <w:r>
        <w:rPr>
          <w:b/>
        </w:rPr>
        <w:t xml:space="preserve">Conteúdo: </w:t>
      </w:r>
      <w:r>
        <w:t>Carregar e inspecionar dados; tipos de variáveis; estatística descritiva essencial; visualizações úteis (distribuições, dispersões, boxplots). Checklist de qualidade de dados.</w:t>
      </w:r>
    </w:p>
    <w:p>
      <w:r>
        <w:rPr>
          <w:b/>
        </w:rPr>
        <w:t xml:space="preserve">Metodologia: </w:t>
      </w:r>
      <w:r>
        <w:t>Aulas 1–2 expositivas/práticas (exemplos dirigidos); Aulas 3–4 prática guiada (EDA em duplas).</w:t>
      </w:r>
    </w:p>
    <w:p>
      <w:r>
        <w:rPr>
          <w:b/>
        </w:rPr>
        <w:t xml:space="preserve">Recursos: </w:t>
      </w:r>
      <w:r>
        <w:t>Jupyter Notebooks, Pandas, Matplotlib/Seaborn, datasets simples (ex.: Iris/California Housing).</w:t>
      </w:r>
    </w:p>
    <w:p/>
    <w:p>
      <w:r>
        <w:rPr>
          <w:b/>
        </w:rPr>
        <w:t>Semana 4 - Preparação de dados e divisão treino/teste</w:t>
      </w:r>
    </w:p>
    <w:p>
      <w:r>
        <w:rPr>
          <w:b/>
        </w:rPr>
        <w:t xml:space="preserve">Conteúdo: </w:t>
      </w:r>
      <w:r>
        <w:t>Divisão treino/teste e validação simples, evitando data leakage. Limpeza de nulos, encoding categórico e feature scaling. Uso de Pipeline no scikit-learn.</w:t>
      </w:r>
    </w:p>
    <w:p>
      <w:r>
        <w:rPr>
          <w:b/>
        </w:rPr>
        <w:t xml:space="preserve">Metodologia: </w:t>
      </w:r>
      <w:r>
        <w:t>Aulas 1–2 expositivas/práticas (live coding dos passos); Aulas 3–4 prática guiada com checklist.</w:t>
      </w:r>
    </w:p>
    <w:p>
      <w:r>
        <w:rPr>
          <w:b/>
        </w:rPr>
        <w:t xml:space="preserve">Recursos: </w:t>
      </w:r>
      <w:r>
        <w:t>Jupyter Notebooks, scikit-learn, datasets de prática.</w:t>
      </w:r>
    </w:p>
    <w:p/>
    <w:p>
      <w:r>
        <w:rPr>
          <w:b/>
        </w:rPr>
        <w:t>Semana 5 - Paradigmas e tarefas na prática</w:t>
      </w:r>
    </w:p>
    <w:p>
      <w:r>
        <w:rPr>
          <w:b/>
        </w:rPr>
        <w:t xml:space="preserve">Conteúdo: </w:t>
      </w:r>
      <w:r>
        <w:t>Supervisionado vs. não supervisionado vs. reforço. Tarefas típicas (regressão, classificação, agrupamento). Montagem de um baseline simples (regressão e classificação).</w:t>
      </w:r>
    </w:p>
    <w:p>
      <w:r>
        <w:rPr>
          <w:b/>
        </w:rPr>
        <w:t xml:space="preserve">Metodologia: </w:t>
      </w:r>
      <w:r>
        <w:t>Aulas 1–2 expositivas/práticas com exemplos; Aulas 3–4 prática guiada (baseline por grupo).</w:t>
      </w:r>
    </w:p>
    <w:p>
      <w:r>
        <w:rPr>
          <w:b/>
        </w:rPr>
        <w:t xml:space="preserve">Recursos: </w:t>
      </w:r>
      <w:r>
        <w:t>Slides, notebooks com esqueleto, datasets curtos.</w:t>
      </w:r>
    </w:p>
    <w:p/>
    <w:p>
      <w:r>
        <w:rPr>
          <w:b/>
        </w:rPr>
        <w:t>Semana 6 - Modelos de Regressão I (Regressão Linear)</w:t>
      </w:r>
    </w:p>
    <w:p>
      <w:r>
        <w:rPr>
          <w:b/>
        </w:rPr>
        <w:t xml:space="preserve">Conteúdo: </w:t>
      </w:r>
      <w:r>
        <w:t>Intuição de regressão; métricas MAE/MSE/RMSE (interpretação, sem fórmulas). Underfitting/overfitting e curvas de aprendizado (intuição).</w:t>
      </w:r>
    </w:p>
    <w:p>
      <w:r>
        <w:rPr>
          <w:b/>
        </w:rPr>
        <w:t xml:space="preserve">Metodologia: </w:t>
      </w:r>
      <w:r>
        <w:t>Aulas 1–2 expositivas/práticas (ajuste e avaliação); Aulas 3–4 prática guiada em exercícios.</w:t>
      </w:r>
    </w:p>
    <w:p>
      <w:r>
        <w:rPr>
          <w:b/>
        </w:rPr>
        <w:t xml:space="preserve">Recursos: </w:t>
      </w:r>
      <w:r>
        <w:t>Jupyter Notebooks, scikit-learn, conjuntos de dados tabulares.</w:t>
      </w:r>
    </w:p>
    <w:p/>
    <w:p>
      <w:r>
        <w:rPr>
          <w:b/>
        </w:rPr>
        <w:t>Semana 7 - Modelos de Regressão II (Melhorias e Regularização)</w:t>
      </w:r>
    </w:p>
    <w:p>
      <w:r>
        <w:rPr>
          <w:b/>
        </w:rPr>
        <w:t xml:space="preserve">Conteúdo: </w:t>
      </w:r>
      <w:r>
        <w:t>Polynomial features (intuição), regularização (Ridge, Lasso, Elastic Net) sem matemática pesada. Comparação de modelos em validação simples.</w:t>
      </w:r>
    </w:p>
    <w:p>
      <w:r>
        <w:rPr>
          <w:b/>
        </w:rPr>
        <w:t xml:space="preserve">Metodologia: </w:t>
      </w:r>
      <w:r>
        <w:t>Aulas 1–2 expositivas/práticas; Aulas 3–4 prática guiada com estudo de caso.</w:t>
      </w:r>
    </w:p>
    <w:p>
      <w:r>
        <w:rPr>
          <w:b/>
        </w:rPr>
        <w:t xml:space="preserve">Recursos: </w:t>
      </w:r>
      <w:r>
        <w:t>Notebooks com TODOs, scikit-learn.</w:t>
      </w:r>
    </w:p>
    <w:p/>
    <w:p>
      <w:r>
        <w:rPr>
          <w:b/>
        </w:rPr>
        <w:t>Semana 8 - Algoritmos de Classificação I (Regressão Logística e Métricas)</w:t>
      </w:r>
    </w:p>
    <w:p>
      <w:r>
        <w:rPr>
          <w:b/>
        </w:rPr>
        <w:t xml:space="preserve">Conteúdo: </w:t>
      </w:r>
      <w:r>
        <w:t>Classificação binária com Regressão Logística. Matriz de confusão, precisão, recall, F1; ajuste de limiar e leitura das curvas ROC/PR (intuição).</w:t>
      </w:r>
    </w:p>
    <w:p>
      <w:r>
        <w:rPr>
          <w:b/>
        </w:rPr>
        <w:t xml:space="preserve">Metodologia: </w:t>
      </w:r>
      <w:r>
        <w:t>Aulas 1–2 expositivas/práticas com live coding; Aulas 3–4 prática guiada com exercícios.</w:t>
      </w:r>
    </w:p>
    <w:p>
      <w:r>
        <w:rPr>
          <w:b/>
        </w:rPr>
        <w:t xml:space="preserve">Recursos: </w:t>
      </w:r>
      <w:r>
        <w:t>Notebooks, datasets de classificação (ex.: dígitos, churn, crédito).</w:t>
      </w:r>
    </w:p>
    <w:p/>
    <w:p>
      <w:r>
        <w:rPr>
          <w:b/>
        </w:rPr>
        <w:t>Semana 9 - Algoritmos de Classificação II (Árvores e k-NN)</w:t>
      </w:r>
    </w:p>
    <w:p>
      <w:r>
        <w:rPr>
          <w:b/>
        </w:rPr>
        <w:t xml:space="preserve">Conteúdo: </w:t>
      </w:r>
      <w:r>
        <w:t>Árvores de decisão (intuição, importância de atributos) e k-NN (vizinhos mais próximos). Quando escolher cada um. Cuidados com desbalanceamento.</w:t>
      </w:r>
    </w:p>
    <w:p>
      <w:r>
        <w:rPr>
          <w:b/>
        </w:rPr>
        <w:t xml:space="preserve">Metodologia: </w:t>
      </w:r>
      <w:r>
        <w:t>Aulas 1–2 expositivas/práticas; Aulas 3–4 prática guiada.</w:t>
      </w:r>
    </w:p>
    <w:p>
      <w:r>
        <w:rPr>
          <w:b/>
        </w:rPr>
        <w:t xml:space="preserve">Recursos: </w:t>
      </w:r>
      <w:r>
        <w:t>Jupyter Notebooks, scikit-learn.</w:t>
      </w:r>
    </w:p>
    <w:p/>
    <w:p>
      <w:r>
        <w:rPr>
          <w:b/>
        </w:rPr>
        <w:t>Semana 10 - Entrega do Projeto (Marco 1)</w:t>
      </w:r>
    </w:p>
    <w:p>
      <w:r>
        <w:rPr>
          <w:b/>
        </w:rPr>
        <w:t xml:space="preserve">Conteúdo: </w:t>
      </w:r>
      <w:r>
        <w:t>Entrega do MVP do projeto: problema definido, EDA, preparação dos dados, baseline (regressão e/ou classificação) com métrica e próximos passos.</w:t>
      </w:r>
    </w:p>
    <w:p>
      <w:r>
        <w:rPr>
          <w:b/>
        </w:rPr>
        <w:t xml:space="preserve">Metodologia: </w:t>
      </w:r>
      <w:r>
        <w:t>Aulas 1–2 mentoria/checklist por grupo; Aulas 3–4 entrega formal e registro de lições aprendidas.</w:t>
      </w:r>
    </w:p>
    <w:p>
      <w:r>
        <w:rPr>
          <w:b/>
        </w:rPr>
        <w:t xml:space="preserve">Recursos: </w:t>
      </w:r>
      <w:r>
        <w:t>Rubrica de avaliação, template de entrega, formulário de feedback.</w:t>
      </w:r>
    </w:p>
    <w:p/>
    <w:p>
      <w:r>
        <w:rPr>
          <w:b/>
        </w:rPr>
        <w:t>Semana 11 - Validação de Modelos e Ajuste de Hiperparâmetros</w:t>
      </w:r>
    </w:p>
    <w:p>
      <w:r>
        <w:rPr>
          <w:b/>
        </w:rPr>
        <w:t xml:space="preserve">Conteúdo: </w:t>
      </w:r>
      <w:r>
        <w:t>K-fold cross-validation (intuição), hold-out final. GridSearchCV e RandomizedSearchCV (como pensar hiperparâmetros, sem fórmulas).</w:t>
      </w:r>
    </w:p>
    <w:p>
      <w:r>
        <w:rPr>
          <w:b/>
        </w:rPr>
        <w:t xml:space="preserve">Metodologia: </w:t>
      </w:r>
      <w:r>
        <w:t>Aulas 1–2 expositivas/práticas; Aulas 3–4 prática guiada (experimentos por grupo).</w:t>
      </w:r>
    </w:p>
    <w:p>
      <w:r>
        <w:rPr>
          <w:b/>
        </w:rPr>
        <w:t xml:space="preserve">Recursos: </w:t>
      </w:r>
      <w:r>
        <w:t>Notebooks, scikit-learn.</w:t>
      </w:r>
    </w:p>
    <w:p/>
    <w:p>
      <w:r>
        <w:rPr>
          <w:b/>
        </w:rPr>
        <w:t>Semana 12 - Métricas na Prática e Comparação Justa</w:t>
      </w:r>
    </w:p>
    <w:p>
      <w:r>
        <w:rPr>
          <w:b/>
        </w:rPr>
        <w:t xml:space="preserve">Conteúdo: </w:t>
      </w:r>
      <w:r>
        <w:t>Métricas de regressão (MAE, MSE/RMSE, R²) e classificação (F1, ROC/PR). Como comparar modelos de forma justa e evitar leakage.</w:t>
      </w:r>
    </w:p>
    <w:p>
      <w:r>
        <w:rPr>
          <w:b/>
        </w:rPr>
        <w:t xml:space="preserve">Metodologia: </w:t>
      </w:r>
      <w:r>
        <w:t>Aulas 1–2 expositivas/práticas; Aulas 3–4 prática guiada com avaliação de modelos.</w:t>
      </w:r>
    </w:p>
    <w:p>
      <w:r>
        <w:rPr>
          <w:b/>
        </w:rPr>
        <w:t xml:space="preserve">Recursos: </w:t>
      </w:r>
      <w:r>
        <w:t>Notebooks de avaliação, datasets de validação.</w:t>
      </w:r>
    </w:p>
    <w:p/>
    <w:p>
      <w:r>
        <w:rPr>
          <w:b/>
        </w:rPr>
        <w:t>Semana 13 - Desbalanceamento de Classes</w:t>
      </w:r>
    </w:p>
    <w:p>
      <w:r>
        <w:rPr>
          <w:b/>
        </w:rPr>
        <w:t xml:space="preserve">Conteúdo: </w:t>
      </w:r>
      <w:r>
        <w:t>Como o desbalanceamento afeta as métricas. Estratégias: class_weight, undersampling, oversampling/SMOTE (intuição). Ajuste de limiar orientado a custo.</w:t>
      </w:r>
    </w:p>
    <w:p>
      <w:r>
        <w:rPr>
          <w:b/>
        </w:rPr>
        <w:t xml:space="preserve">Metodologia: </w:t>
      </w:r>
      <w:r>
        <w:t>Aulas 1–2 expositivas/práticas; Aulas 3–4 prática guiada com experimentos.</w:t>
      </w:r>
    </w:p>
    <w:p>
      <w:r>
        <w:rPr>
          <w:b/>
        </w:rPr>
        <w:t xml:space="preserve">Recursos: </w:t>
      </w:r>
      <w:r>
        <w:t>Notebooks, scikit-learn, imbalanced-learn (se disponível).</w:t>
      </w:r>
    </w:p>
    <w:p/>
    <w:p>
      <w:r>
        <w:rPr>
          <w:b/>
        </w:rPr>
        <w:t>Semana 14 - Algoritmos de Agrupamento</w:t>
      </w:r>
    </w:p>
    <w:p>
      <w:r>
        <w:rPr>
          <w:b/>
        </w:rPr>
        <w:t xml:space="preserve">Conteúdo: </w:t>
      </w:r>
      <w:r>
        <w:t>K-means (intuição e escolha de k) e DBSCAN (densidade e ruído). Avaliação com silhueta (intuição). Casos de uso comuns.</w:t>
      </w:r>
    </w:p>
    <w:p>
      <w:r>
        <w:rPr>
          <w:b/>
        </w:rPr>
        <w:t xml:space="preserve">Metodologia: </w:t>
      </w:r>
      <w:r>
        <w:t>Aulas 1–2 expositivas/práticas; Aulas 3–4 prática guiada com clusters.</w:t>
      </w:r>
    </w:p>
    <w:p>
      <w:r>
        <w:rPr>
          <w:b/>
        </w:rPr>
        <w:t xml:space="preserve">Recursos: </w:t>
      </w:r>
      <w:r>
        <w:t>Notebooks, scikit-learn.</w:t>
      </w:r>
    </w:p>
    <w:p/>
    <w:p>
      <w:r>
        <w:rPr>
          <w:b/>
        </w:rPr>
        <w:t>Semana 15 - Redução de Dimensionalidade e Visualização</w:t>
      </w:r>
    </w:p>
    <w:p>
      <w:r>
        <w:rPr>
          <w:b/>
        </w:rPr>
        <w:t xml:space="preserve">Conteúdo: </w:t>
      </w:r>
      <w:r>
        <w:t>PCA (intuição e aplicação prática) e noções de t-SNE/UMAP para visualização. Uso prévio a clusterização ou classificação.</w:t>
      </w:r>
    </w:p>
    <w:p>
      <w:r>
        <w:rPr>
          <w:b/>
        </w:rPr>
        <w:t xml:space="preserve">Metodologia: </w:t>
      </w:r>
      <w:r>
        <w:t>Aulas 1–2 expositivas/práticas; Aulas 3–4 prática guiada.</w:t>
      </w:r>
    </w:p>
    <w:p>
      <w:r>
        <w:rPr>
          <w:b/>
        </w:rPr>
        <w:t xml:space="preserve">Recursos: </w:t>
      </w:r>
      <w:r>
        <w:t>Notebooks, scikit-learn.</w:t>
      </w:r>
    </w:p>
    <w:p/>
    <w:p>
      <w:r>
        <w:rPr>
          <w:b/>
        </w:rPr>
        <w:t>Semana 16 - Ensemble Learning sem drama</w:t>
      </w:r>
    </w:p>
    <w:p>
      <w:r>
        <w:rPr>
          <w:b/>
        </w:rPr>
        <w:t xml:space="preserve">Conteúdo: </w:t>
      </w:r>
      <w:r>
        <w:t>Bagging vs. Boosting (intuição). Random Forest e visão de Gradient Boosting. Vantagens e cuidados (overfitting, tempo).</w:t>
      </w:r>
    </w:p>
    <w:p>
      <w:r>
        <w:rPr>
          <w:b/>
        </w:rPr>
        <w:t xml:space="preserve">Metodologia: </w:t>
      </w:r>
      <w:r>
        <w:t>Aulas 1–2 expositivas/práticas; Aulas 3–4 prática guiada com comparações.</w:t>
      </w:r>
    </w:p>
    <w:p>
      <w:r>
        <w:rPr>
          <w:b/>
        </w:rPr>
        <w:t xml:space="preserve">Recursos: </w:t>
      </w:r>
      <w:r>
        <w:t>Notebooks, scikit-learn.</w:t>
      </w:r>
    </w:p>
    <w:p/>
    <w:p>
      <w:r>
        <w:rPr>
          <w:b/>
        </w:rPr>
        <w:t>Semana 17 - Projeto: refinamento e narrativa do resultado</w:t>
      </w:r>
    </w:p>
    <w:p>
      <w:r>
        <w:rPr>
          <w:b/>
        </w:rPr>
        <w:t xml:space="preserve">Conteúdo: </w:t>
      </w:r>
      <w:r>
        <w:t>Diagnóstico de erros, melhorias finais, documentação. Estrutura do slide/relatório (problema → dados → métrica → resultado → limitações).</w:t>
      </w:r>
    </w:p>
    <w:p>
      <w:r>
        <w:rPr>
          <w:b/>
        </w:rPr>
        <w:t xml:space="preserve">Metodologia: </w:t>
      </w:r>
      <w:r>
        <w:t>Aulas 1–2 mentoria técnica; Aulas 3–4 prática focada no projeto (revisões em grupo).</w:t>
      </w:r>
    </w:p>
    <w:p>
      <w:r>
        <w:rPr>
          <w:b/>
        </w:rPr>
        <w:t xml:space="preserve">Recursos: </w:t>
      </w:r>
      <w:r>
        <w:t>Checklist de entrega, template de apresentação.</w:t>
      </w:r>
    </w:p>
    <w:p/>
    <w:p>
      <w:r>
        <w:rPr>
          <w:b/>
        </w:rPr>
        <w:t>Semana 18 - Apresentação de Projetos (Seminários) — Parte 1</w:t>
      </w:r>
    </w:p>
    <w:p>
      <w:r>
        <w:rPr>
          <w:b/>
        </w:rPr>
        <w:t xml:space="preserve">Conteúdo: </w:t>
      </w:r>
      <w:r>
        <w:t>Apresentação dos projetos finais pelos alunos (1ª metade da turma).</w:t>
      </w:r>
    </w:p>
    <w:p>
      <w:r>
        <w:rPr>
          <w:b/>
        </w:rPr>
        <w:t xml:space="preserve">Metodologia: </w:t>
      </w:r>
      <w:r>
        <w:t>Seminários com apresentações de grupos e feedback estruturado.</w:t>
      </w:r>
    </w:p>
    <w:p>
      <w:r>
        <w:rPr>
          <w:b/>
        </w:rPr>
        <w:t xml:space="preserve">Recursos: </w:t>
      </w:r>
      <w:r>
        <w:t>Laboratório e projetor.</w:t>
      </w:r>
    </w:p>
    <w:p/>
    <w:p>
      <w:r>
        <w:rPr>
          <w:b/>
        </w:rPr>
        <w:t>Semana 19 - Apresentação de Projetos (Seminários) — Parte 2</w:t>
      </w:r>
    </w:p>
    <w:p>
      <w:r>
        <w:rPr>
          <w:b/>
        </w:rPr>
        <w:t xml:space="preserve">Conteúdo: </w:t>
      </w:r>
      <w:r>
        <w:t>Continuação das apresentações dos projetos finais (2ª metade da turma).</w:t>
      </w:r>
    </w:p>
    <w:p>
      <w:r>
        <w:rPr>
          <w:b/>
        </w:rPr>
        <w:t xml:space="preserve">Metodologia: </w:t>
      </w:r>
      <w:r>
        <w:t>Seminários com apresentações de grupos e feedback estruturado.</w:t>
      </w:r>
    </w:p>
    <w:p>
      <w:r>
        <w:rPr>
          <w:b/>
        </w:rPr>
        <w:t xml:space="preserve">Recursos: </w:t>
      </w:r>
      <w:r>
        <w:t>Laboratório e projetor.</w:t>
      </w:r>
    </w:p>
    <w:p/>
    <w:p>
      <w:r>
        <w:rPr>
          <w:b/>
        </w:rPr>
        <w:t>Semana 20 - Encerramento do Semestre</w:t>
      </w:r>
    </w:p>
    <w:p>
      <w:r>
        <w:rPr>
          <w:b/>
        </w:rPr>
        <w:t xml:space="preserve">Conteúdo: </w:t>
      </w:r>
      <w:r>
        <w:t>Encerramento da disciplina, revisão dos conteúdos e fechamento de notas.</w:t>
      </w:r>
    </w:p>
    <w:p>
      <w:r>
        <w:rPr>
          <w:b/>
        </w:rPr>
        <w:t xml:space="preserve">Metodologia: </w:t>
      </w:r>
      <w:r>
        <w:t>Aula expositiva e discussão final.</w:t>
      </w:r>
    </w:p>
    <w:p>
      <w:r>
        <w:rPr>
          <w:b/>
        </w:rPr>
        <w:t xml:space="preserve">Recursos: </w:t>
      </w:r>
      <w:r>
        <w:t>Feedback dos alunos, revisão de provas e trabalhos.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